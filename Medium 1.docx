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7365D"/>
          <w:sz w:val="30"/>
        </w:rPr>
        <w:t>PRODUCT PERFORMANCE AND RANKING ANALYSIS</w:t>
      </w:r>
    </w:p>
    <w:p>
      <w:pPr>
        <w:spacing w:after="40"/>
        <w:jc w:val="center"/>
      </w:pPr>
      <w:r>
        <w:rPr>
          <w:b/>
          <w:color w:val="2F75B5"/>
          <w:sz w:val="19"/>
        </w:rPr>
        <w:t>Candidate Submission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EAF7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4"/>
              </w:rPr>
              <w:t>Difficulty: Medium</w:t>
            </w:r>
          </w:p>
        </w:tc>
        <w:tc>
          <w:tcPr>
            <w:tcW w:type="dxa" w:w="3600"/>
            <w:shd w:fill="D9EAF7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4"/>
              </w:rPr>
              <w:t>Duration: 30 Minutes</w:t>
            </w:r>
          </w:p>
        </w:tc>
        <w:tc>
          <w:tcPr>
            <w:tcW w:type="dxa" w:w="3600"/>
            <w:shd w:fill="D9EAF7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4"/>
              </w:rPr>
              <w:t>Total Marks: 20</w:t>
            </w:r>
          </w:p>
        </w:tc>
      </w:tr>
    </w:tbl>
    <w:p>
      <w:pPr>
        <w:spacing w:before="40" w:after="40"/>
      </w:pPr>
      <w:r>
        <w:rPr>
          <w:b/>
          <w:color w:val="17365D"/>
        </w:rPr>
        <w:t xml:space="preserve">Submission: </w:t>
      </w:r>
      <w:r>
        <w:t>Add the screenshots below to the same Word file used for Q1. Submit the final file in PDF format.</w:t>
      </w:r>
    </w:p>
    <w:p>
      <w:pPr>
        <w:spacing w:before="20" w:after="40"/>
      </w:pPr>
      <w:r>
        <w:rPr>
          <w:b/>
          <w:color w:val="17365D"/>
        </w:rPr>
        <w:t xml:space="preserve">Note: </w:t>
      </w:r>
      <w:r>
        <w:t>This template uses 5 screenshots because Drillthrough and Tooltip are separate interactions and cannot be clearly evidenced in one screenshot.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1. Model View</w:t>
            </w:r>
          </w:p>
        </w:tc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7"/>
              </w:rPr>
              <w:t>4</w:t>
            </w:r>
          </w:p>
        </w:tc>
      </w:tr>
    </w:tbl>
    <w:p>
      <w:pPr>
        <w:spacing w:before="20" w:after="20"/>
      </w:pPr>
      <w:r>
        <w:t>Paste one screenshot showing the Product–Sales relationship in Model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30" w:after="30"/>
              <w:jc w:val="center"/>
            </w:pPr>
            <w:r>
              <w:rPr>
                <w:i/>
                <w:color w:val="666666"/>
                <w:sz w:val="13"/>
              </w:rPr>
              <w:t>Click here and press Ctrl + V to paste screenshot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2. DAX Measures</w:t>
            </w:r>
          </w:p>
        </w:tc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7"/>
              </w:rPr>
              <w:t>6</w:t>
            </w:r>
          </w:p>
        </w:tc>
      </w:tr>
    </w:tbl>
    <w:p>
      <w:pPr>
        <w:spacing w:before="20" w:after="20"/>
      </w:pPr>
      <w:r>
        <w:t>Paste one screenshot showing all four required measures.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30" w:after="30"/>
              <w:jc w:val="center"/>
            </w:pPr>
            <w:r>
              <w:rPr>
                <w:i/>
                <w:color w:val="666666"/>
                <w:sz w:val="13"/>
              </w:rPr>
              <w:t>Click here and press Ctrl + V to paste screenshot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3. Final Report</w:t>
            </w:r>
          </w:p>
        </w:tc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7"/>
              </w:rPr>
              <w:t>6</w:t>
            </w:r>
          </w:p>
        </w:tc>
      </w:tr>
    </w:tbl>
    <w:p>
      <w:pPr>
        <w:spacing w:before="20" w:after="20"/>
      </w:pPr>
      <w:r>
        <w:t>Paste one screenshot showing the completed summary report, including the required visuals, Category slicer, and report quality.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30" w:after="30"/>
              <w:jc w:val="center"/>
            </w:pPr>
            <w:r>
              <w:rPr>
                <w:i/>
                <w:color w:val="666666"/>
                <w:sz w:val="13"/>
              </w:rPr>
              <w:t>Click here and press Ctrl + V to paste screenshot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4. Product Drillthrough</w:t>
            </w:r>
          </w:p>
        </w:tc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7"/>
              </w:rPr>
              <w:t>3</w:t>
            </w:r>
          </w:p>
        </w:tc>
      </w:tr>
    </w:tbl>
    <w:p>
      <w:pPr>
        <w:spacing w:before="20" w:after="20"/>
      </w:pPr>
      <w:r>
        <w:t>Paste one screenshot showing Product Details after drillthrough for a selected product.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30" w:after="30"/>
              <w:jc w:val="center"/>
            </w:pPr>
            <w:r>
              <w:rPr>
                <w:i/>
                <w:color w:val="666666"/>
                <w:sz w:val="13"/>
              </w:rPr>
              <w:t>Click here and press Ctrl + V to paste screenshot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5. Tooltip</w:t>
            </w:r>
          </w:p>
        </w:tc>
        <w:tc>
          <w:tcPr>
            <w:tcW w:type="dxa" w:w="5400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7"/>
              </w:rPr>
              <w:t>1</w:t>
            </w:r>
          </w:p>
        </w:tc>
      </w:tr>
    </w:tbl>
    <w:p>
      <w:pPr>
        <w:spacing w:before="20" w:after="20"/>
      </w:pPr>
      <w:r>
        <w:t>Paste one screenshot showing the tooltip working with the required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30" w:after="30"/>
              <w:jc w:val="center"/>
            </w:pPr>
            <w:r>
              <w:rPr>
                <w:i/>
                <w:color w:val="666666"/>
                <w:sz w:val="13"/>
              </w:rPr>
              <w:t>Click here and press Ctrl + V to paste screenshot</w:t>
            </w:r>
          </w:p>
        </w:tc>
      </w:tr>
    </w:tbl>
    <w:p>
      <w:pPr>
        <w:spacing w:before="40" w:after="0"/>
        <w:jc w:val="center"/>
      </w:pPr>
      <w:r>
        <w:rPr>
          <w:b/>
          <w:color w:val="17365D"/>
          <w:sz w:val="14"/>
        </w:rPr>
        <w:t>Before uploading: Ensure all screenshots are clear, readable, and not blurry. Final submission must be PDF.</w:t>
      </w:r>
    </w:p>
    <w:sectPr w:rsidR="00FC693F" w:rsidRPr="0006063C" w:rsidSect="00034616">
      <w:footerReference w:type="default" r:id="rId9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2"/>
      </w:rPr>
      <w:t>Product Performance and Ranking Analysis • Candidate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